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5385"/>
        <w:jc w:val="center"/>
        <w:tblLook w:firstColumn="1" w:firstRow="1" w:lastColumn="0" w:lastRow="0" w:noHBand="0" w:noVBand="1" w:val="04A0"/>
      </w:tblPr>
      <w:tblGrid>
        <w:gridCol w:w="1796"/>
        <w:gridCol w:w="1796"/>
        <w:gridCol w:w="1796"/>
      </w:tblGrid>
      <w:tr>
        <w:tc>
          <w:tcPr>
            <w:tcW w:type="dxa" w:w="1796"/>
            <w:tcBorders>
              <w:top w:val="nil"/>
              <w:bottom w:val="nil"/>
              <w:start w:val="nil"/>
              <w:end w:val="nil"/>
              <w:insideH w:val="nil"/>
              <w:insideV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4960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FP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4960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96"/>
            <w:tcBorders>
              <w:top w:val="nil"/>
              <w:bottom w:val="nil"/>
              <w:start w:val="nil"/>
              <w:end w:val="nil"/>
              <w:insideH w:val="nil"/>
              <w:insideV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2966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_logo_11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296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96"/>
            <w:tcBorders>
              <w:top w:val="nil"/>
              <w:bottom w:val="nil"/>
              <w:start w:val="nil"/>
              <w:end w:val="nil"/>
              <w:insideH w:val="nil"/>
              <w:insideV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Noto Sans" w:hAnsi="Noto Sans" w:eastAsia="Noto Sans" w:cs="Noto Sans"/>
                <w:b/>
                <w:sz w:val="22"/>
              </w:rPr>
              <w:t>DOC_CONF_SHORT</w:t>
            </w:r>
          </w:p>
        </w:tc>
      </w:tr>
    </w:tbl>
    <w:p>
      <w:pPr>
        <w:spacing w:before="0" w:after="80"/>
        <w:jc w:val="center"/>
        <w:pBdr>
          <w:bottom w:val="single" w:sz="5" w:space="2" w:color="D6DADF"/>
        </w:pBdr>
      </w:pPr>
    </w:p>
    <w:p>
      <w:pPr>
        <w:spacing w:before="0" w:after="40"/>
        <w:jc w:val="center"/>
      </w:pPr>
      <w:r>
        <w:rPr>
          <w:rFonts w:ascii="Noto Sans" w:hAnsi="Noto Sans" w:eastAsia="Noto Sans" w:cs="Noto Sans"/>
          <w:b/>
          <w:sz w:val="26"/>
        </w:rPr>
        <w:t>DOC_CONF_SHORT</w:t>
      </w:r>
    </w:p>
    <w:p>
      <w:pPr>
        <w:spacing w:before="0" w:after="0"/>
        <w:jc w:val="center"/>
      </w:pPr>
      <w:r>
        <w:rPr>
          <w:rFonts w:ascii="Noto Sans" w:hAnsi="Noto Sans" w:eastAsia="Noto Sans" w:cs="Noto Sans"/>
          <w:b w:val="0"/>
          <w:color w:val="44494E"/>
          <w:sz w:val="18"/>
        </w:rPr>
        <w:t>DOC_LOCATION</w:t>
      </w:r>
    </w:p>
    <w:p>
      <w:pPr>
        <w:spacing w:before="0" w:after="100"/>
        <w:jc w:val="center"/>
      </w:pPr>
      <w:r>
        <w:rPr>
          <w:rFonts w:ascii="Noto Sans" w:hAnsi="Noto Sans" w:eastAsia="Noto Sans" w:cs="Noto Sans"/>
          <w:b w:val="0"/>
          <w:color w:val="555B60"/>
          <w:sz w:val="17"/>
        </w:rPr>
        <w:t>DOC_DATE</w:t>
      </w:r>
    </w:p>
    <w:p>
      <w:pPr>
        <w:spacing w:before="0" w:after="40"/>
        <w:jc w:val="center"/>
      </w:pPr>
      <w:r>
        <w:rPr>
          <w:rFonts w:ascii="Noto Sans" w:hAnsi="Noto Sans" w:eastAsia="Noto Sans" w:cs="Noto Sans"/>
          <w:b/>
          <w:color w:val="A61E33"/>
          <w:sz w:val="15"/>
        </w:rPr>
        <w:t>DOC_ROLE</w:t>
      </w:r>
    </w:p>
    <w:p>
      <w:pPr>
        <w:spacing w:before="0" w:after="0"/>
        <w:jc w:val="center"/>
      </w:pPr>
      <w:r>
        <w:rPr>
          <w:rFonts w:ascii="Noto Sans" w:hAnsi="Noto Sans" w:eastAsia="Noto Sans" w:cs="Noto Sans"/>
          <w:b/>
          <w:sz w:val="52"/>
        </w:rPr>
        <w:t>DOC_NAME</w:t>
      </w:r>
    </w:p>
    <w:p>
      <w:pPr>
        <w:spacing w:before="0" w:after="160"/>
        <w:jc w:val="center"/>
      </w:pPr>
      <w:r>
        <w:rPr>
          <w:rFonts w:ascii="Noto Sans" w:hAnsi="Noto Sans" w:eastAsia="Noto Sans" w:cs="Noto Sans"/>
          <w:b/>
          <w:sz w:val="52"/>
        </w:rPr>
        <w:t>DOC_SURNAME</w:t>
      </w:r>
    </w:p>
    <w:p>
      <w:pPr>
        <w:spacing w:before="0" w:after="0"/>
        <w:jc w:val="center"/>
      </w:pPr>
      <w:r>
        <w:rPr>
          <w:rFonts w:ascii="Noto Sans" w:hAnsi="Noto Sans" w:eastAsia="Noto Sans" w:cs="Noto Sans"/>
          <w:b w:val="0"/>
          <w:color w:val="33373B"/>
          <w:sz w:val="21"/>
        </w:rPr>
        <w:t>AFFILIATION_</w:t>
      </w:r>
    </w:p>
    <w:p>
      <w:pPr>
        <w:spacing w:before="0" w:after="120"/>
        <w:jc w:val="center"/>
      </w:pPr>
      <w:r>
        <w:rPr>
          <w:rFonts w:ascii="Noto Sans" w:hAnsi="Noto Sans" w:eastAsia="Noto Sans" w:cs="Noto Sans"/>
          <w:b w:val="0"/>
          <w:color w:val="555B60"/>
          <w:sz w:val="18"/>
        </w:rPr>
        <w:t>COUNTRY_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188000" cy="4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parent_1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43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5953" w:h="8391"/>
      <w:pgMar w:top="283" w:right="283" w:bottom="283" w:left="283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