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7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top"/>
            <w:tcMar>
              <w:top w:w="110" w:type="dxa"/>
              <w:start w:w="145" w:type="dxa"/>
              <w:bottom w:w="80" w:type="dxa"/>
              <w:end w:w="145" w:type="dxa"/>
            </w:tcMar>
            <w:tcBorders>
              <w:top w:val="single" w:sz="3" w:color="C4C9CE"/>
              <w:bottom w:val="single" w:sz="3" w:color="C4C9CE"/>
              <w:start w:val="single" w:sz="3" w:color="C4C9CE"/>
              <w:end w:val="single" w:sz="3" w:color="C4C9CE"/>
            </w:tcBorders>
          </w:tcPr>
          <w:tbl>
            <w:tblPr>
              <w:tblW w:type="dxa" w:w="9240"/>
              <w:jc w:val="center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tcBorders>
                    <w:top w:val="nil"/>
                    <w:bottom w:val="nil"/>
                    <w:start w:val="nil"/>
                    <w:end w:val="nil"/>
                    <w:insideH w:val="nil"/>
                    <w:insideV w:val="nil"/>
                  </w:tcBorders>
                  <w:tcMar>
                    <w:top w:w="0" w:type="dxa"/>
                    <w:start w:w="0" w:type="dxa"/>
                    <w:bottom w:w="20" w:type="dxa"/>
                    <w:end w:w="0" w:type="dxa"/>
                  </w:tcMar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1008000" cy="578702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IFP_logo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8000" cy="57870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819"/>
                  <w:tcBorders>
                    <w:top w:val="nil"/>
                    <w:bottom w:val="nil"/>
                    <w:start w:val="nil"/>
                    <w:end w:val="nil"/>
                    <w:insideH w:val="nil"/>
                    <w:insideV w:val="nil"/>
                  </w:tcBorders>
                  <w:tcMar>
                    <w:top w:w="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jc w:val="right"/>
                  </w:pPr>
                  <w:r>
                    <w:rPr>
                      <w:rFonts w:ascii="Noto Sans" w:hAnsi="Noto Sans" w:eastAsia="Noto Sans" w:cs="Noto Sans"/>
                      <w:b w:val="0"/>
                      <w:color w:val="4D5358"/>
                      <w:sz w:val="13"/>
                    </w:rPr>
                    <w:t>DOC_ORGANIZER_ADDRESS</w:t>
                  </w:r>
                  <w:r>
                    <w:br/>
                  </w:r>
                  <w:r>
                    <w:rPr>
                      <w:rFonts w:ascii="Noto Sans" w:hAnsi="Noto Sans" w:eastAsia="Noto Sans" w:cs="Noto Sans"/>
                      <w:b w:val="0"/>
                      <w:color w:val="4D5358"/>
                      <w:sz w:val="13"/>
                    </w:rPr>
                    <w:t>Phone: DOC_PHONE</w:t>
                  </w:r>
                  <w:r>
                    <w:br/>
                  </w:r>
                  <w:r>
                    <w:rPr>
                      <w:rFonts w:ascii="Noto Sans" w:hAnsi="Noto Sans" w:eastAsia="Noto Sans" w:cs="Noto Sans"/>
                      <w:b w:val="0"/>
                      <w:color w:val="4D5358"/>
                      <w:sz w:val="13"/>
                    </w:rPr>
                    <w:t>Email: DOC_EMAIL</w:t>
                  </w:r>
                </w:p>
              </w:tc>
            </w:tr>
          </w:tbl>
          <w:p/>
          <w:p>
            <w:pPr>
              <w:spacing w:before="0" w:after="100"/>
              <w:jc w:val="center"/>
              <w:pBdr>
                <w:bottom w:val="single" w:sz="10" w:space="2" w:color="63AA3B"/>
              </w:pBdr>
            </w:pPr>
          </w:p>
          <w:p>
            <w:pPr>
              <w:spacing w:before="0" w:after="100"/>
              <w:jc w:val="center"/>
            </w:pPr>
            <w:r>
              <w:rPr>
                <w:rFonts w:ascii="Noto Sans" w:hAnsi="Noto Sans" w:eastAsia="Noto Sans" w:cs="Noto Sans"/>
                <w:b/>
                <w:sz w:val="44"/>
              </w:rPr>
              <w:t>CERTIFICATE OF ATTENDANCE</w:t>
            </w:r>
          </w:p>
          <w:p>
            <w:pPr>
              <w:spacing w:before="0" w:after="0"/>
              <w:jc w:val="center"/>
            </w:pPr>
            <w:r>
              <w:rPr>
                <w:rFonts w:ascii="Noto Serif" w:hAnsi="Noto Serif" w:eastAsia="Noto Serif" w:cs="Noto Serif"/>
                <w:b w:val="0"/>
                <w:color w:val="555B60"/>
                <w:sz w:val="19"/>
              </w:rPr>
              <w:t>TO WHOM IT MAY CONCERN</w:t>
            </w:r>
          </w:p>
          <w:p>
            <w:pPr>
              <w:spacing w:before="0" w:after="160"/>
              <w:jc w:val="center"/>
            </w:pPr>
            <w:r>
              <w:rPr>
                <w:rFonts w:ascii="Noto Serif" w:hAnsi="Noto Serif" w:eastAsia="Noto Serif" w:cs="Noto Serif"/>
                <w:b w:val="0"/>
                <w:color w:val="555B60"/>
                <w:sz w:val="18"/>
              </w:rPr>
              <w:t>THE UNDERSIGNED DOCUMENT CERTIFIES THAT</w:t>
            </w:r>
          </w:p>
          <w:p>
            <w:pPr>
              <w:spacing w:before="0" w:after="140"/>
              <w:jc w:val="center"/>
            </w:pPr>
            <w:r>
              <w:rPr>
                <w:rFonts w:ascii="Noto Sans" w:hAnsi="Noto Sans" w:eastAsia="Noto Sans" w:cs="Noto Sans"/>
                <w:b/>
                <w:sz w:val="48"/>
              </w:rPr>
              <w:t>DOC_NAME DOC_SURNAME</w:t>
            </w:r>
          </w:p>
          <w:p>
            <w:pPr>
              <w:spacing w:before="0" w:after="40"/>
              <w:jc w:val="center"/>
            </w:pPr>
            <w:r>
              <w:rPr>
                <w:rFonts w:ascii="Noto Serif" w:hAnsi="Noto Serif" w:eastAsia="Noto Serif" w:cs="Noto Serif"/>
                <w:b w:val="0"/>
                <w:color w:val="41464A"/>
                <w:sz w:val="22"/>
              </w:rPr>
              <w:t>Participated at the</w:t>
            </w:r>
          </w:p>
          <w:p>
            <w:pPr>
              <w:spacing w:before="0" w:after="40"/>
              <w:jc w:val="center"/>
            </w:pPr>
            <w:r>
              <w:rPr>
                <w:rFonts w:ascii="Noto Sans" w:hAnsi="Noto Sans" w:eastAsia="Noto Sans" w:cs="Noto Sans"/>
                <w:b/>
                <w:color w:val="17191B"/>
                <w:sz w:val="29"/>
              </w:rPr>
              <w:t>DOC_CONF_FULL</w:t>
            </w:r>
          </w:p>
          <w:p>
            <w:pPr>
              <w:spacing w:before="0" w:after="120"/>
              <w:jc w:val="center"/>
            </w:pPr>
            <w:r>
              <w:rPr>
                <w:rFonts w:ascii="Noto Sans" w:hAnsi="Noto Sans" w:eastAsia="Noto Sans" w:cs="Noto Sans"/>
                <w:b/>
                <w:color w:val="25292D"/>
                <w:sz w:val="23"/>
              </w:rPr>
              <w:t>DOC_CONF_SHORT</w:t>
            </w:r>
          </w:p>
          <w:p>
            <w:pPr>
              <w:spacing w:before="0" w:after="20"/>
              <w:jc w:val="center"/>
            </w:pPr>
            <w:r>
              <w:rPr>
                <w:rFonts w:ascii="Noto Serif" w:hAnsi="Noto Serif" w:eastAsia="Noto Serif" w:cs="Noto Serif"/>
                <w:b w:val="0"/>
                <w:color w:val="50565B"/>
                <w:sz w:val="17"/>
              </w:rPr>
              <w:t>DOC_PRESENTATION_LINE</w:t>
            </w:r>
          </w:p>
          <w:p>
            <w:pPr>
              <w:spacing w:before="0" w:after="120"/>
              <w:jc w:val="center"/>
            </w:pPr>
            <w:r>
              <w:rPr>
                <w:rFonts w:ascii="Noto Sans" w:hAnsi="Noto Sans" w:eastAsia="Noto Sans" w:cs="Noto Sans"/>
                <w:b/>
                <w:color w:val="16191C"/>
                <w:sz w:val="21"/>
              </w:rPr>
              <w:t>DOC_ABSTRACT_TITLE</w:t>
            </w:r>
          </w:p>
          <w:p>
            <w:pPr>
              <w:spacing w:before="0" w:after="0"/>
              <w:jc w:val="center"/>
            </w:pPr>
            <w:r>
              <w:rPr>
                <w:rFonts w:ascii="Noto Serif" w:hAnsi="Noto Serif" w:eastAsia="Noto Serif" w:cs="Noto Serif"/>
                <w:b w:val="0"/>
                <w:color w:val="3F454A"/>
                <w:sz w:val="19"/>
              </w:rPr>
              <w:t>Held at DOC_LOCATION</w:t>
            </w:r>
          </w:p>
          <w:p>
            <w:pPr>
              <w:spacing w:before="0" w:after="0"/>
              <w:jc w:val="center"/>
            </w:pPr>
            <w:r>
              <w:rPr>
                <w:rFonts w:ascii="Noto Serif" w:hAnsi="Noto Serif" w:eastAsia="Noto Serif" w:cs="Noto Serif"/>
                <w:b w:val="0"/>
                <w:color w:val="3F454A"/>
                <w:sz w:val="19"/>
              </w:rPr>
              <w:t>DOC_DATE</w:t>
            </w:r>
          </w:p>
          <w:p>
            <w:pPr>
              <w:spacing w:before="0" w:after="0"/>
              <w:jc w:val="center"/>
            </w:pPr>
            <w:r>
              <w:rPr>
                <w:rFonts w:ascii="Noto Sans" w:hAnsi="Noto Sans" w:eastAsia="Noto Sans" w:cs="Noto Sans"/>
                <w:b w:val="0"/>
                <w:color w:val="4B5156"/>
                <w:sz w:val="16"/>
              </w:rPr>
              <w:t>On behalf of the Organizing and Scientific Committee</w:t>
            </w:r>
          </w:p>
          <w:tbl>
            <w:tblPr>
              <w:tblW w:type="dxa" w:w="8730"/>
              <w:jc w:val="center"/>
              <w:tblLook w:firstColumn="1" w:firstRow="1" w:lastColumn="0" w:lastRow="0" w:noHBand="0" w:noVBand="1" w:val="04A0"/>
            </w:tblPr>
            <w:tblGrid>
              <w:gridCol w:w="4819"/>
              <w:gridCol w:w="4819"/>
            </w:tblGrid>
            <w:tr>
              <w:tc>
                <w:tcPr>
                  <w:tcW w:type="dxa" w:w="4819"/>
                  <w:tcBorders>
                    <w:top w:val="nil"/>
                    <w:bottom w:val="nil"/>
                    <w:start w:val="nil"/>
                    <w:end w:val="nil"/>
                    <w:insideH w:val="nil"/>
                    <w:insideV w:val="nil"/>
                  </w:tcBorders>
                  <w:tcMar>
                    <w:top w:w="25" w:type="dxa"/>
                    <w:start w:w="85" w:type="dxa"/>
                    <w:bottom w:w="100" w:type="dxa"/>
                    <w:end w:w="85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Noto Sans" w:hAnsi="Noto Sans" w:eastAsia="Noto Sans" w:cs="Noto Sans"/>
                      <w:b/>
                      <w:sz w:val="17"/>
                    </w:rPr>
                    <w:t>DOC_SIGN_1_NAME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Noto Sans" w:hAnsi="Noto Sans" w:eastAsia="Noto Sans" w:cs="Noto Sans"/>
                      <w:b w:val="0"/>
                      <w:color w:val="4F555A"/>
                      <w:sz w:val="14"/>
                    </w:rPr>
                    <w:t>DOC_SIGN_1_AFF</w:t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Noto Sans" w:hAnsi="Noto Sans" w:eastAsia="Noto Sans" w:cs="Noto Sans"/>
                      <w:b/>
                      <w:color w:val="5F656A"/>
                      <w:sz w:val="13"/>
                    </w:rPr>
                    <w:t>DOC_SIGN_1_TITLE</w:t>
                  </w:r>
                </w:p>
                <w:p>
                  <w:pPr>
                    <w:spacing w:before="60" w:after="0"/>
                    <w:jc w:val="center"/>
                  </w:pPr>
                  <w:r>
                    <w:rPr>
                      <w:rFonts w:ascii="Noto Sans" w:hAnsi="Noto Sans" w:eastAsia="Noto Sans" w:cs="Noto Sans"/>
                      <w:b w:val="0"/>
                      <w:sz w:val="4"/>
                    </w:rPr>
                    <w:t xml:space="preserve"> </w:t>
                  </w:r>
                </w:p>
              </w:tc>
              <w:tc>
                <w:tcPr>
                  <w:tcW w:type="dxa" w:w="4819"/>
                  <w:tcBorders>
                    <w:top w:val="nil"/>
                    <w:bottom w:val="nil"/>
                    <w:start w:val="nil"/>
                    <w:end w:val="nil"/>
                    <w:insideH w:val="nil"/>
                    <w:insideV w:val="nil"/>
                  </w:tcBorders>
                  <w:tcMar>
                    <w:top w:w="25" w:type="dxa"/>
                    <w:start w:w="85" w:type="dxa"/>
                    <w:bottom w:w="100" w:type="dxa"/>
                    <w:end w:w="85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Noto Sans" w:hAnsi="Noto Sans" w:eastAsia="Noto Sans" w:cs="Noto Sans"/>
                      <w:b/>
                      <w:sz w:val="17"/>
                    </w:rPr>
                    <w:t>DOC_SIGN_2_NAME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Noto Sans" w:hAnsi="Noto Sans" w:eastAsia="Noto Sans" w:cs="Noto Sans"/>
                      <w:b w:val="0"/>
                      <w:color w:val="4F555A"/>
                      <w:sz w:val="14"/>
                    </w:rPr>
                    <w:t>DOC_SIGN_2_AFF</w:t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Noto Sans" w:hAnsi="Noto Sans" w:eastAsia="Noto Sans" w:cs="Noto Sans"/>
                      <w:b/>
                      <w:color w:val="5F656A"/>
                      <w:sz w:val="13"/>
                    </w:rPr>
                    <w:t>DOC_SIGN_2_TITLE</w:t>
                  </w:r>
                </w:p>
                <w:p>
                  <w:pPr>
                    <w:spacing w:before="60" w:after="0"/>
                    <w:jc w:val="center"/>
                  </w:pPr>
                  <w:r>
                    <w:rPr>
                      <w:rFonts w:ascii="Noto Sans" w:hAnsi="Noto Sans" w:eastAsia="Noto Sans" w:cs="Noto Sans"/>
                      <w:b w:val="0"/>
                      <w:sz w:val="4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819"/>
                  <w:tcBorders>
                    <w:top w:val="nil"/>
                    <w:bottom w:val="nil"/>
                    <w:start w:val="nil"/>
                    <w:end w:val="nil"/>
                    <w:insideH w:val="nil"/>
                    <w:insideV w:val="nil"/>
                  </w:tcBorders>
                  <w:tcMar>
                    <w:top w:w="25" w:type="dxa"/>
                    <w:start w:w="85" w:type="dxa"/>
                    <w:bottom w:w="100" w:type="dxa"/>
                    <w:end w:w="85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Noto Sans" w:hAnsi="Noto Sans" w:eastAsia="Noto Sans" w:cs="Noto Sans"/>
                      <w:b/>
                      <w:sz w:val="17"/>
                    </w:rPr>
                    <w:t>DOC_SIGN_3_NAME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Noto Sans" w:hAnsi="Noto Sans" w:eastAsia="Noto Sans" w:cs="Noto Sans"/>
                      <w:b w:val="0"/>
                      <w:color w:val="4F555A"/>
                      <w:sz w:val="14"/>
                    </w:rPr>
                    <w:t>DOC_SIGN_3_AFF</w:t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Noto Sans" w:hAnsi="Noto Sans" w:eastAsia="Noto Sans" w:cs="Noto Sans"/>
                      <w:b/>
                      <w:color w:val="5F656A"/>
                      <w:sz w:val="13"/>
                    </w:rPr>
                    <w:t>DOC_SIGN_3_TITLE</w:t>
                  </w:r>
                </w:p>
                <w:p>
                  <w:pPr>
                    <w:spacing w:before="60" w:after="0"/>
                    <w:jc w:val="center"/>
                  </w:pPr>
                  <w:r>
                    <w:rPr>
                      <w:rFonts w:ascii="Noto Sans" w:hAnsi="Noto Sans" w:eastAsia="Noto Sans" w:cs="Noto Sans"/>
                      <w:b w:val="0"/>
                      <w:sz w:val="4"/>
                    </w:rPr>
                    <w:t xml:space="preserve"> </w:t>
                  </w:r>
                </w:p>
              </w:tc>
              <w:tc>
                <w:tcPr>
                  <w:tcW w:type="dxa" w:w="4819"/>
                  <w:tcBorders>
                    <w:top w:val="nil"/>
                    <w:bottom w:val="nil"/>
                    <w:start w:val="nil"/>
                    <w:end w:val="nil"/>
                    <w:insideH w:val="nil"/>
                    <w:insideV w:val="nil"/>
                  </w:tcBorders>
                  <w:tcMar>
                    <w:top w:w="25" w:type="dxa"/>
                    <w:start w:w="85" w:type="dxa"/>
                    <w:bottom w:w="100" w:type="dxa"/>
                    <w:end w:w="85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Noto Sans" w:hAnsi="Noto Sans" w:eastAsia="Noto Sans" w:cs="Noto Sans"/>
                      <w:b/>
                      <w:sz w:val="17"/>
                    </w:rPr>
                    <w:t>DOC_SIGN_4_NAME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Noto Sans" w:hAnsi="Noto Sans" w:eastAsia="Noto Sans" w:cs="Noto Sans"/>
                      <w:b w:val="0"/>
                      <w:color w:val="4F555A"/>
                      <w:sz w:val="14"/>
                    </w:rPr>
                    <w:t>DOC_SIGN_4_AFF</w:t>
                  </w: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Noto Sans" w:hAnsi="Noto Sans" w:eastAsia="Noto Sans" w:cs="Noto Sans"/>
                      <w:b/>
                      <w:color w:val="5F656A"/>
                      <w:sz w:val="13"/>
                    </w:rPr>
                    <w:t>DOC_SIGN_4_TITLE</w:t>
                  </w:r>
                </w:p>
                <w:p>
                  <w:pPr>
                    <w:spacing w:before="60" w:after="0"/>
                    <w:jc w:val="center"/>
                  </w:pPr>
                  <w:r>
                    <w:rPr>
                      <w:rFonts w:ascii="Noto Sans" w:hAnsi="Noto Sans" w:eastAsia="Noto Sans" w:cs="Noto Sans"/>
                      <w:b w:val="0"/>
                      <w:sz w:val="4"/>
                    </w:rPr>
                    <w:t xml:space="preserve"> </w:t>
                  </w:r>
                </w:p>
              </w:tc>
            </w:tr>
          </w:tbl>
          <w:p/>
          <w:tbl>
            <w:tblPr>
              <w:tblW w:type="dxa" w:w="8730"/>
              <w:jc w:val="center"/>
              <w:tblLook w:firstColumn="1" w:firstRow="1" w:lastColumn="0" w:lastRow="0" w:noHBand="0" w:noVBand="1" w:val="04A0"/>
            </w:tblPr>
            <w:tblGrid>
              <w:gridCol w:w="3213"/>
              <w:gridCol w:w="3213"/>
              <w:gridCol w:w="3213"/>
            </w:tblGrid>
            <w:tr>
              <w:tc>
                <w:tcPr>
                  <w:tcW w:type="dxa" w:w="3213"/>
                  <w:tcBorders>
                    <w:top w:val="nil"/>
                    <w:bottom w:val="nil"/>
                    <w:start w:val="nil"/>
                    <w:end w:val="nil"/>
                    <w:insideH w:val="nil"/>
                    <w:insideV w:val="nil"/>
                  </w:tcBorders>
                  <w:tcMar>
                    <w:top w:w="20" w:type="dxa"/>
                    <w:start w:w="20" w:type="dxa"/>
                    <w:bottom w:w="0" w:type="dxa"/>
                    <w:end w:w="20" w:type="dxa"/>
                  </w:tcMar>
                  <w:vAlign w:val="bottom"/>
                </w:tcPr>
                <w:p>
                  <w:pPr>
                    <w:jc w:val="left"/>
                  </w:pPr>
                </w:p>
              </w:tc>
              <w:tc>
                <w:tcPr>
                  <w:tcW w:type="dxa" w:w="3213"/>
                  <w:tcBorders>
                    <w:top w:val="nil"/>
                    <w:bottom w:val="nil"/>
                    <w:start w:val="nil"/>
                    <w:end w:val="nil"/>
                    <w:insideH w:val="nil"/>
                    <w:insideV w:val="nil"/>
                  </w:tcBorders>
                  <w:tcMar>
                    <w:top w:w="20" w:type="dxa"/>
                    <w:start w:w="20" w:type="dxa"/>
                    <w:bottom w:w="0" w:type="dxa"/>
                    <w:end w:w="20" w:type="dxa"/>
                  </w:tcMar>
                  <w:vAlign w:val="bottom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84000" cy="5760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nf_logo_116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76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213"/>
                  <w:tcBorders>
                    <w:top w:val="nil"/>
                    <w:bottom w:val="nil"/>
                    <w:start w:val="nil"/>
                    <w:end w:val="nil"/>
                    <w:insideH w:val="nil"/>
                    <w:insideV w:val="nil"/>
                  </w:tcBorders>
                  <w:tcMar>
                    <w:top w:w="20" w:type="dxa"/>
                    <w:start w:w="20" w:type="dxa"/>
                    <w:bottom w:w="0" w:type="dxa"/>
                    <w:end w:w="20" w:type="dxa"/>
                  </w:tcMar>
                  <w:vAlign w:val="bottom"/>
                </w:tcPr>
                <w:p>
                  <w:pPr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0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ransparent_116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1134" w:right="1134" w:bottom="1134" w:left="113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